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18A4055" w14:paraId="72816EC3" wp14:textId="1C4F9C6D">
      <w:pPr>
        <w:pStyle w:val="Heading1"/>
        <w:jc w:val="center"/>
        <w:rPr>
          <w:b w:val="0"/>
          <w:bCs w:val="0"/>
          <w:color w:val="000000" w:themeColor="text1" w:themeTint="FF" w:themeShade="FF"/>
        </w:rPr>
      </w:pPr>
      <w:r w:rsidRPr="118A4055" w:rsidR="118A4055">
        <w:rPr>
          <w:b w:val="1"/>
          <w:bCs w:val="1"/>
          <w:color w:val="000000" w:themeColor="text1" w:themeTint="FF" w:themeShade="FF"/>
        </w:rPr>
        <w:t xml:space="preserve">FLORENCE </w:t>
      </w:r>
      <w:r w:rsidRPr="118A4055" w:rsidR="118A4055">
        <w:rPr>
          <w:b w:val="0"/>
          <w:bCs w:val="0"/>
          <w:color w:val="000000" w:themeColor="text1" w:themeTint="FF" w:themeShade="FF"/>
        </w:rPr>
        <w:t>GUTIERREZ</w:t>
      </w:r>
    </w:p>
    <w:p xmlns:wp14="http://schemas.microsoft.com/office/word/2010/wordml" w:rsidP="118A4055" w14:paraId="1E8021CA" wp14:textId="6C565ABD">
      <w:pPr>
        <w:jc w:val="center"/>
        <w:rPr>
          <w:color w:val="000000" w:themeColor="text1" w:themeTint="FF" w:themeShade="FF"/>
        </w:rPr>
      </w:pPr>
      <w:r w:rsidR="46CB0110">
        <w:rPr>
          <w:u w:val="none"/>
        </w:rPr>
        <w:t>florenceguti</w:t>
      </w:r>
      <w:r w:rsidR="236CD8C3">
        <w:rPr>
          <w:u w:val="none"/>
        </w:rPr>
        <w:t>errezmain</w:t>
      </w:r>
      <w:r w:rsidR="46CB0110">
        <w:rPr>
          <w:u w:val="none"/>
        </w:rPr>
        <w:t>@gmail.com | +</w:t>
      </w:r>
      <w:r w:rsidR="782098EA">
        <w:rPr>
          <w:u w:val="none"/>
        </w:rPr>
        <w:t>639085894977</w:t>
      </w:r>
      <w:r w:rsidR="46CB0110">
        <w:rPr>
          <w:u w:val="none"/>
        </w:rPr>
        <w:t xml:space="preserve"> |</w:t>
      </w:r>
      <w:r w:rsidR="0A619087">
        <w:rPr>
          <w:u w:val="none"/>
        </w:rPr>
        <w:t xml:space="preserve"> </w:t>
      </w:r>
      <w:r w:rsidR="532EEC31">
        <w:rPr>
          <w:u w:val="none"/>
        </w:rPr>
        <w:t>Batangas</w:t>
      </w:r>
      <w:r w:rsidR="38CB1A1F">
        <w:rPr>
          <w:u w:val="none"/>
        </w:rPr>
        <w:t xml:space="preserve"> </w:t>
      </w:r>
      <w:r w:rsidR="46CB0110">
        <w:rPr>
          <w:u w:val="none"/>
        </w:rPr>
        <w:t xml:space="preserve">| </w:t>
      </w:r>
      <w:proofErr w:type="spellStart"/>
      <w:r w:rsidR="14717A21">
        <w:rPr>
          <w:u w:val="none"/>
        </w:rPr>
        <w:t>Github</w:t>
      </w:r>
      <w:proofErr w:type="spellEnd"/>
      <w:r w:rsidR="14717A21">
        <w:rPr>
          <w:u w:val="none"/>
        </w:rPr>
        <w:t xml:space="preserve">: </w:t>
      </w:r>
      <w:hyperlink r:id="R2cdb8e74e4494dcc">
        <w:r w:rsidRPr="118A4055" w:rsidR="14717A21">
          <w:rPr>
            <w:rStyle w:val="Hyperlink"/>
            <w:color w:val="000000" w:themeColor="text1" w:themeTint="FF" w:themeShade="FF"/>
          </w:rPr>
          <w:t>Florence</w:t>
        </w:r>
      </w:hyperlink>
    </w:p>
    <w:p xmlns:wp14="http://schemas.microsoft.com/office/word/2010/wordml" w:rsidP="118A4055" w14:paraId="24CEAD67" wp14:textId="7838BCF5">
      <w:pPr>
        <w:pStyle w:val="Heading2"/>
        <w:jc w:val="center"/>
        <w:rPr>
          <w:color w:val="000000" w:themeColor="text1" w:themeTint="FF" w:themeShade="FF"/>
        </w:rPr>
      </w:pPr>
      <w:r w:rsidRPr="118A4055" w:rsidR="70507D77">
        <w:rPr>
          <w:color w:val="000000" w:themeColor="text1" w:themeTint="FF" w:themeShade="FF"/>
        </w:rPr>
        <w:t xml:space="preserve">FULL STACK </w:t>
      </w:r>
      <w:r w:rsidRPr="118A4055" w:rsidR="14717A21">
        <w:rPr>
          <w:color w:val="000000" w:themeColor="text1" w:themeTint="FF" w:themeShade="FF"/>
        </w:rPr>
        <w:t>WEB DEVELOPER</w:t>
      </w:r>
    </w:p>
    <w:p xmlns:wp14="http://schemas.microsoft.com/office/word/2010/wordml" w:rsidP="500F4213" w14:paraId="1AEE3859" wp14:textId="5D55F078">
      <w:pPr>
        <w:pStyle w:val="Heading3"/>
        <w:jc w:val="center"/>
        <w:rPr>
          <w:i w:val="1"/>
          <w:iCs w:val="1"/>
          <w:u w:val="none"/>
        </w:rPr>
      </w:pPr>
      <w:r w:rsidRPr="500F4213" w:rsidR="1F66C7DD">
        <w:rPr>
          <w:i w:val="1"/>
          <w:iCs w:val="1"/>
          <w:u w:val="none"/>
        </w:rPr>
        <w:t>SKILLS</w:t>
      </w:r>
    </w:p>
    <w:p w:rsidR="59B45F70" w:rsidP="500F4213" w:rsidRDefault="59B45F70" w14:paraId="2BDAF694" w14:textId="3D3CABEE">
      <w:pPr>
        <w:pStyle w:val="Normal"/>
        <w:spacing w:line="276" w:lineRule="auto"/>
      </w:pPr>
      <w:r w:rsidR="59B45F70">
        <w:rPr/>
        <w:t>_________________________________________________________________________________________________________</w:t>
      </w:r>
    </w:p>
    <w:p xmlns:wp14="http://schemas.microsoft.com/office/word/2010/wordml" w:rsidP="118A4055" w14:paraId="04804BBA" wp14:textId="6B875637">
      <w:pPr>
        <w:pStyle w:val="Normal"/>
      </w:pPr>
      <w:r>
        <w:br/>
      </w:r>
      <w:r w:rsidR="118A4055">
        <w:rPr/>
        <w:t xml:space="preserve">• </w:t>
      </w:r>
      <w:r w:rsidRPr="118A4055" w:rsidR="3F73298D">
        <w:rPr>
          <w:rFonts w:ascii="Cambria" w:hAnsi="Cambria" w:eastAsia="Cambria" w:cs="Cambria"/>
          <w:noProof w:val="0"/>
          <w:sz w:val="22"/>
          <w:szCs w:val="22"/>
          <w:lang w:val="en-US"/>
        </w:rPr>
        <w:t>Strong communication and analytical skills.</w:t>
      </w:r>
      <w:r>
        <w:br/>
      </w:r>
      <w:r w:rsidR="118A4055">
        <w:rPr/>
        <w:t xml:space="preserve">• </w:t>
      </w:r>
      <w:r w:rsidRPr="118A4055" w:rsidR="680128F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Front End Development: HTML, CSS, JavaScript, </w:t>
      </w:r>
      <w:proofErr w:type="spellStart"/>
      <w:r w:rsidRPr="118A4055" w:rsidR="680128F8">
        <w:rPr>
          <w:rFonts w:ascii="Cambria" w:hAnsi="Cambria" w:eastAsia="Cambria" w:cs="Cambria"/>
          <w:noProof w:val="0"/>
          <w:sz w:val="22"/>
          <w:szCs w:val="22"/>
          <w:lang w:val="en-US"/>
        </w:rPr>
        <w:t>TailwindCSS</w:t>
      </w:r>
      <w:proofErr w:type="spellEnd"/>
      <w:r w:rsidRPr="118A4055" w:rsidR="680128F8">
        <w:rPr>
          <w:rFonts w:ascii="Cambria" w:hAnsi="Cambria" w:eastAsia="Cambria" w:cs="Cambria"/>
          <w:noProof w:val="0"/>
          <w:sz w:val="22"/>
          <w:szCs w:val="22"/>
          <w:lang w:val="en-US"/>
        </w:rPr>
        <w:t>, Bootstrap, ReactJS</w:t>
      </w:r>
      <w:r>
        <w:br/>
      </w:r>
      <w:r w:rsidR="118A4055">
        <w:rPr/>
        <w:t xml:space="preserve">• </w:t>
      </w:r>
      <w:r w:rsidR="72856D66">
        <w:rPr/>
        <w:t>Back End Development</w:t>
      </w:r>
      <w:r w:rsidR="02DC8CE0">
        <w:rPr/>
        <w:t>: PHP, Laravel</w:t>
      </w:r>
      <w:r>
        <w:br/>
      </w:r>
      <w:r w:rsidR="118A4055">
        <w:rPr/>
        <w:t xml:space="preserve">• </w:t>
      </w:r>
      <w:proofErr w:type="spellStart"/>
      <w:r w:rsidR="6FF3954D">
        <w:rPr/>
        <w:t>Wordpress</w:t>
      </w:r>
      <w:proofErr w:type="spellEnd"/>
      <w:r w:rsidR="6FF3954D">
        <w:rPr/>
        <w:t xml:space="preserve">: </w:t>
      </w:r>
      <w:proofErr w:type="spellStart"/>
      <w:r w:rsidR="6FF3954D">
        <w:rPr/>
        <w:t>Elementor</w:t>
      </w:r>
      <w:proofErr w:type="spellEnd"/>
      <w:r w:rsidR="6FF3954D">
        <w:rPr/>
        <w:t xml:space="preserve">, </w:t>
      </w:r>
      <w:r w:rsidRPr="118A4055" w:rsidR="6FF3954D">
        <w:rPr>
          <w:rFonts w:ascii="Cambria" w:hAnsi="Cambria" w:eastAsia="Cambria" w:cs="Cambria"/>
          <w:noProof w:val="0"/>
          <w:sz w:val="22"/>
          <w:szCs w:val="22"/>
          <w:lang w:val="en-US"/>
        </w:rPr>
        <w:t>Theme Development &amp; Customization</w:t>
      </w:r>
      <w:r w:rsidRPr="118A4055" w:rsidR="1B232FF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Plugin Development &amp;     </w:t>
      </w:r>
      <w:r w:rsidRPr="118A4055" w:rsidR="1B232FF2">
        <w:rPr>
          <w:rFonts w:ascii="Cambria" w:hAnsi="Cambria" w:eastAsia="Cambria" w:cs="Cambria"/>
          <w:noProof w:val="0"/>
          <w:sz w:val="22"/>
          <w:szCs w:val="22"/>
          <w:lang w:val="en-US"/>
        </w:rPr>
        <w:t>Management, Child Themes</w:t>
      </w:r>
      <w:r w:rsidR="6FF3954D">
        <w:rPr/>
        <w:t xml:space="preserve"> </w:t>
      </w:r>
      <w:r>
        <w:br/>
      </w:r>
      <w:r w:rsidR="118A4055">
        <w:rPr/>
        <w:t xml:space="preserve">• </w:t>
      </w:r>
      <w:r w:rsidR="7B07C163">
        <w:rPr/>
        <w:t xml:space="preserve">Databases: MySQL, PostgreSQL, MongoDB, </w:t>
      </w:r>
      <w:proofErr w:type="spellStart"/>
      <w:r w:rsidR="7B07C163">
        <w:rPr/>
        <w:t>HeidiSQL</w:t>
      </w:r>
      <w:proofErr w:type="spellEnd"/>
      <w:r>
        <w:br/>
      </w:r>
      <w:r w:rsidR="118A4055">
        <w:rPr/>
        <w:t xml:space="preserve">• </w:t>
      </w:r>
      <w:r w:rsidR="69CBB343">
        <w:rPr/>
        <w:t>CI/CD:  GitLab CI/CD, GitHub Actions</w:t>
      </w:r>
      <w:r>
        <w:br/>
      </w:r>
      <w:r w:rsidR="118A4055">
        <w:rPr/>
        <w:t xml:space="preserve">• Operating Systems: Linux (Ubuntu, </w:t>
      </w:r>
      <w:r w:rsidR="249BADA6">
        <w:rPr/>
        <w:t>Zorin</w:t>
      </w:r>
      <w:r w:rsidR="118A4055">
        <w:rPr/>
        <w:t>OS), Windows Server</w:t>
      </w:r>
      <w:r>
        <w:br/>
      </w:r>
    </w:p>
    <w:p xmlns:wp14="http://schemas.microsoft.com/office/word/2010/wordml" w:rsidP="500F4213" w14:paraId="7C880F77" wp14:textId="169FC212">
      <w:pPr>
        <w:pStyle w:val="Heading3"/>
        <w:jc w:val="center"/>
        <w:rPr>
          <w:i w:val="1"/>
          <w:iCs w:val="1"/>
        </w:rPr>
      </w:pPr>
      <w:r w:rsidRPr="500F4213" w:rsidR="71393CCF">
        <w:rPr>
          <w:i w:val="1"/>
          <w:iCs w:val="1"/>
        </w:rPr>
        <w:t>EXPERIENCE</w:t>
      </w:r>
    </w:p>
    <w:p w:rsidR="65030145" w:rsidP="500F4213" w:rsidRDefault="65030145" w14:paraId="5DCE5FF1" w14:textId="2C3F3E97">
      <w:pPr>
        <w:pStyle w:val="Normal"/>
      </w:pPr>
      <w:r w:rsidR="65030145">
        <w:rPr/>
        <w:t>_________________________________________________________________________________________________________</w:t>
      </w:r>
    </w:p>
    <w:p w:rsidR="266C8720" w:rsidP="266C8720" w:rsidRDefault="266C8720" w14:paraId="5D8B547B" w14:textId="0A7DF8AB">
      <w:pPr>
        <w:pStyle w:val="Normal"/>
      </w:pPr>
    </w:p>
    <w:p xmlns:wp14="http://schemas.microsoft.com/office/word/2010/wordml" w:rsidP="266C8720" w14:paraId="3160FC96" wp14:textId="16DF84F5">
      <w:pPr>
        <w:pStyle w:val="Heading4"/>
        <w:rPr>
          <w:i w:val="0"/>
          <w:iCs w:val="0"/>
        </w:rPr>
      </w:pPr>
      <w:r w:rsidRPr="266C8720" w:rsidR="598D59B7">
        <w:rPr>
          <w:i w:val="0"/>
          <w:iCs w:val="0"/>
        </w:rPr>
        <w:t>FULL STACK</w:t>
      </w:r>
      <w:r w:rsidRPr="266C8720" w:rsidR="45A958EF">
        <w:rPr>
          <w:i w:val="0"/>
          <w:iCs w:val="0"/>
        </w:rPr>
        <w:t xml:space="preserve"> </w:t>
      </w:r>
      <w:r w:rsidRPr="266C8720" w:rsidR="45A958EF">
        <w:rPr>
          <w:i w:val="0"/>
          <w:iCs w:val="0"/>
        </w:rPr>
        <w:t xml:space="preserve">DEVELOPER | </w:t>
      </w:r>
      <w:r w:rsidRPr="266C8720" w:rsidR="49A36FC6">
        <w:rPr>
          <w:i w:val="0"/>
          <w:iCs w:val="0"/>
        </w:rPr>
        <w:t>Golden Pencil</w:t>
      </w:r>
      <w:r w:rsidRPr="266C8720" w:rsidR="45A958EF">
        <w:rPr>
          <w:i w:val="0"/>
          <w:iCs w:val="0"/>
        </w:rPr>
        <w:t xml:space="preserve">, </w:t>
      </w:r>
      <w:r w:rsidRPr="266C8720" w:rsidR="0436945C">
        <w:rPr>
          <w:i w:val="0"/>
          <w:iCs w:val="0"/>
        </w:rPr>
        <w:t>Quezon City</w:t>
      </w:r>
      <w:r w:rsidRPr="266C8720" w:rsidR="45A958EF">
        <w:rPr>
          <w:i w:val="0"/>
          <w:iCs w:val="0"/>
        </w:rPr>
        <w:t xml:space="preserve">, </w:t>
      </w:r>
      <w:r w:rsidRPr="266C8720" w:rsidR="43971CF7">
        <w:rPr>
          <w:i w:val="0"/>
          <w:iCs w:val="0"/>
        </w:rPr>
        <w:t>November</w:t>
      </w:r>
      <w:r w:rsidRPr="266C8720" w:rsidR="45A958EF">
        <w:rPr>
          <w:i w:val="0"/>
          <w:iCs w:val="0"/>
        </w:rPr>
        <w:t xml:space="preserve"> 2024 – </w:t>
      </w:r>
      <w:r w:rsidRPr="266C8720" w:rsidR="229783A8">
        <w:rPr>
          <w:i w:val="0"/>
          <w:iCs w:val="0"/>
        </w:rPr>
        <w:t>Present</w:t>
      </w:r>
    </w:p>
    <w:p xmlns:wp14="http://schemas.microsoft.com/office/word/2010/wordml" w:rsidP="266C8720" w14:paraId="7BF37921" wp14:textId="03B38485">
      <w:pPr>
        <w:pStyle w:val="Normal"/>
        <w:spacing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>
        <w:br/>
      </w:r>
      <w:r w:rsidR="118A4055">
        <w:rPr/>
        <w:t xml:space="preserve">• </w:t>
      </w:r>
      <w:r w:rsidRPr="266C8720" w:rsidR="23C254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Develop and </w:t>
      </w:r>
      <w:r w:rsidRPr="266C8720" w:rsidR="23C2542F">
        <w:rPr>
          <w:rFonts w:ascii="Cambria" w:hAnsi="Cambria" w:eastAsia="Cambria" w:cs="Cambria"/>
          <w:noProof w:val="0"/>
          <w:sz w:val="22"/>
          <w:szCs w:val="22"/>
          <w:lang w:val="en-US"/>
        </w:rPr>
        <w:t>maintain</w:t>
      </w:r>
      <w:r w:rsidRPr="266C8720" w:rsidR="23C2542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web applications using PHP and WordPress.</w:t>
      </w:r>
      <w:r>
        <w:br/>
      </w:r>
      <w:r w:rsidR="118A4055">
        <w:rPr/>
        <w:t xml:space="preserve">• </w:t>
      </w:r>
      <w:r w:rsidRPr="266C8720" w:rsidR="054B7E03">
        <w:rPr>
          <w:rFonts w:ascii="Cambria" w:hAnsi="Cambria" w:eastAsia="Cambria" w:cs="Cambria"/>
          <w:noProof w:val="0"/>
          <w:sz w:val="22"/>
          <w:szCs w:val="22"/>
          <w:lang w:val="en-US"/>
        </w:rPr>
        <w:t>Troubleshoot and resolve WordPress issues, ensuring smooth website operation in production environments.</w:t>
      </w:r>
      <w:r>
        <w:br/>
      </w:r>
      <w:r w:rsidR="118A4055">
        <w:rPr/>
        <w:t xml:space="preserve">• </w:t>
      </w:r>
      <w:r w:rsidR="52A92003">
        <w:rPr/>
        <w:t>Aid on Online Events of our Clients</w:t>
      </w:r>
      <w:r w:rsidR="151B6C25">
        <w:rPr/>
        <w:t>.</w:t>
      </w:r>
      <w:r w:rsidR="533C1689">
        <w:rPr/>
        <w:t xml:space="preserve">           </w:t>
      </w:r>
      <w:r w:rsidR="5E072259">
        <w:rPr/>
        <w:t xml:space="preserve">           </w:t>
      </w:r>
      <w:r w:rsidR="533C1689">
        <w:rPr/>
        <w:t xml:space="preserve">                                              </w:t>
      </w:r>
      <w:r w:rsidR="47CBBE13">
        <w:rPr/>
        <w:t xml:space="preserve">  </w:t>
      </w:r>
      <w:r w:rsidR="533C1689">
        <w:rPr/>
        <w:t xml:space="preserve">          </w:t>
      </w:r>
      <w:r w:rsidRPr="266C8720" w:rsidR="533C168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="533C1689">
        <w:rPr/>
        <w:t xml:space="preserve">                   </w:t>
      </w:r>
      <w:r w:rsidR="533C1689">
        <w:rPr/>
        <w:t xml:space="preserve">    </w:t>
      </w:r>
      <w:r w:rsidR="0DA6AA0F">
        <w:rPr/>
        <w:t xml:space="preserve">   </w:t>
      </w:r>
      <w:r w:rsidR="533C1689">
        <w:rPr/>
        <w:t xml:space="preserve">• </w:t>
      </w:r>
      <w:r w:rsidR="0540821C">
        <w:rPr/>
        <w:t>Technical support during onsite Client Events</w:t>
      </w:r>
      <w:r w:rsidR="6DD83058">
        <w:rPr/>
        <w:t>.</w:t>
      </w:r>
      <w:r>
        <w:br/>
      </w:r>
    </w:p>
    <w:p w:rsidR="266C8720" w:rsidP="266C8720" w:rsidRDefault="266C8720" w14:paraId="066ABE07" w14:textId="32B6FEF8">
      <w:pPr>
        <w:pStyle w:val="Normal"/>
        <w:spacing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A918DC5" w:rsidP="266C8720" w:rsidRDefault="0A918DC5" w14:paraId="7D0B4B94" w14:textId="1526EF56">
      <w:pPr>
        <w:pStyle w:val="Heading4"/>
        <w:rPr>
          <w:i w:val="0"/>
          <w:iCs w:val="0"/>
        </w:rPr>
      </w:pPr>
      <w:r w:rsidRPr="266C8720" w:rsidR="0A918DC5">
        <w:rPr>
          <w:i w:val="0"/>
          <w:iCs w:val="0"/>
        </w:rPr>
        <w:t>WEB DEVELOPER | Inext Software, Muntinlupa, April 2024 – September 2024</w:t>
      </w:r>
    </w:p>
    <w:p w:rsidR="0A918DC5" w:rsidP="266C8720" w:rsidRDefault="0A918DC5" w14:paraId="56AFAB52" w14:textId="171A4A18">
      <w:pPr>
        <w:pStyle w:val="Normal"/>
        <w:spacing w:line="276" w:lineRule="auto"/>
      </w:pPr>
      <w:r>
        <w:br/>
      </w:r>
      <w:r w:rsidR="0A918DC5">
        <w:rPr/>
        <w:t xml:space="preserve">• </w:t>
      </w:r>
      <w:r w:rsidRPr="266C8720" w:rsidR="0A918DC5">
        <w:rPr>
          <w:rFonts w:ascii="Cambria" w:hAnsi="Cambria" w:eastAsia="Cambria" w:cs="Cambria"/>
          <w:noProof w:val="0"/>
          <w:sz w:val="22"/>
          <w:szCs w:val="22"/>
          <w:lang w:val="en-US"/>
        </w:rPr>
        <w:t>Develop and maintain web applications using Laravel framework.</w:t>
      </w:r>
      <w:r>
        <w:br/>
      </w:r>
      <w:r w:rsidR="0A918DC5">
        <w:rPr/>
        <w:t xml:space="preserve">• </w:t>
      </w:r>
      <w:r w:rsidRPr="266C8720" w:rsidR="0A918DC5">
        <w:rPr>
          <w:rFonts w:ascii="Cambria" w:hAnsi="Cambria" w:eastAsia="Cambria" w:cs="Cambria"/>
          <w:noProof w:val="0"/>
          <w:sz w:val="22"/>
          <w:szCs w:val="22"/>
          <w:lang w:val="en-US"/>
        </w:rPr>
        <w:t>Customize and extend Laravel features to meet specific project requirements.</w:t>
      </w:r>
      <w:r>
        <w:br/>
      </w:r>
      <w:r w:rsidR="0A918DC5">
        <w:rPr/>
        <w:t xml:space="preserve">• Redesign the UI and UX of clients website.                                                                   </w:t>
      </w:r>
      <w:r w:rsidRPr="266C8720" w:rsidR="0A918DC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="0A918DC5">
        <w:rPr/>
        <w:t xml:space="preserve">                          • Update the laravel version of clients website to latest version.</w:t>
      </w:r>
      <w:r>
        <w:br/>
      </w:r>
      <w:r w:rsidR="0A918DC5">
        <w:rPr/>
        <w:t xml:space="preserve">• </w:t>
      </w:r>
      <w:r w:rsidRPr="266C8720" w:rsidR="0A918DC5">
        <w:rPr>
          <w:rFonts w:ascii="Cambria" w:hAnsi="Cambria" w:eastAsia="Cambria" w:cs="Cambria"/>
          <w:noProof w:val="0"/>
          <w:sz w:val="22"/>
          <w:szCs w:val="22"/>
          <w:lang w:val="en-US"/>
        </w:rPr>
        <w:t>Design and develop WordPress websites using custom themes and plugins</w:t>
      </w:r>
      <w:r>
        <w:br/>
      </w:r>
      <w:r w:rsidR="0A918DC5">
        <w:rPr/>
        <w:t>•</w:t>
      </w:r>
      <w:r w:rsidRPr="266C8720" w:rsidR="0A918DC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Troubleshoot and resolve WordPress issues, ensuring smooth website operation in production environments.</w:t>
      </w:r>
    </w:p>
    <w:p w:rsidR="266C8720" w:rsidP="266C8720" w:rsidRDefault="266C8720" w14:paraId="4151BDCD" w14:textId="7E93CDA6">
      <w:pPr>
        <w:pStyle w:val="Normal"/>
        <w:spacing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118A4055" w:rsidP="118A4055" w:rsidRDefault="118A4055" w14:paraId="30C29179" w14:textId="33CDEC2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:rsidP="118A4055" w14:paraId="1937FC93" wp14:textId="7500FEF7">
      <w:pPr>
        <w:pStyle w:val="Heading4"/>
        <w:rPr>
          <w:i w:val="0"/>
          <w:iCs w:val="0"/>
        </w:rPr>
      </w:pPr>
      <w:r w:rsidRPr="118A4055" w:rsidR="62131FB0">
        <w:rPr>
          <w:i w:val="0"/>
          <w:iCs w:val="0"/>
        </w:rPr>
        <w:t>J</w:t>
      </w:r>
      <w:r w:rsidRPr="118A4055" w:rsidR="16D527CB">
        <w:rPr>
          <w:i w:val="0"/>
          <w:iCs w:val="0"/>
        </w:rPr>
        <w:t>UNIOR PROGRAMMER</w:t>
      </w:r>
      <w:r w:rsidRPr="118A4055" w:rsidR="118A4055">
        <w:rPr>
          <w:i w:val="0"/>
          <w:iCs w:val="0"/>
        </w:rPr>
        <w:t xml:space="preserve"> | P</w:t>
      </w:r>
      <w:r w:rsidRPr="118A4055" w:rsidR="1E38C63C">
        <w:rPr>
          <w:i w:val="0"/>
          <w:iCs w:val="0"/>
        </w:rPr>
        <w:t>restige Interactive</w:t>
      </w:r>
      <w:r w:rsidRPr="118A4055" w:rsidR="118A4055">
        <w:rPr>
          <w:i w:val="0"/>
          <w:iCs w:val="0"/>
        </w:rPr>
        <w:t xml:space="preserve">, </w:t>
      </w:r>
      <w:r w:rsidRPr="118A4055" w:rsidR="678B2FC6">
        <w:rPr>
          <w:i w:val="0"/>
          <w:iCs w:val="0"/>
        </w:rPr>
        <w:t>Ortigas</w:t>
      </w:r>
      <w:r w:rsidRPr="118A4055" w:rsidR="118A4055">
        <w:rPr>
          <w:i w:val="0"/>
          <w:iCs w:val="0"/>
        </w:rPr>
        <w:t xml:space="preserve">, </w:t>
      </w:r>
      <w:r w:rsidRPr="118A4055" w:rsidR="10DE2E1E">
        <w:rPr>
          <w:i w:val="0"/>
          <w:iCs w:val="0"/>
        </w:rPr>
        <w:t>August 2023</w:t>
      </w:r>
      <w:r w:rsidRPr="118A4055" w:rsidR="118A4055">
        <w:rPr>
          <w:i w:val="0"/>
          <w:iCs w:val="0"/>
        </w:rPr>
        <w:t xml:space="preserve"> </w:t>
      </w:r>
      <w:r w:rsidRPr="118A4055" w:rsidR="118A4055">
        <w:rPr>
          <w:i w:val="0"/>
          <w:iCs w:val="0"/>
        </w:rPr>
        <w:t xml:space="preserve">– </w:t>
      </w:r>
      <w:r w:rsidRPr="118A4055" w:rsidR="37E5F23A">
        <w:rPr>
          <w:i w:val="0"/>
          <w:iCs w:val="0"/>
        </w:rPr>
        <w:t xml:space="preserve">April </w:t>
      </w:r>
      <w:r w:rsidRPr="118A4055" w:rsidR="118A4055">
        <w:rPr>
          <w:i w:val="0"/>
          <w:iCs w:val="0"/>
        </w:rPr>
        <w:t>202</w:t>
      </w:r>
      <w:r w:rsidRPr="118A4055" w:rsidR="350726D1">
        <w:rPr>
          <w:i w:val="0"/>
          <w:iCs w:val="0"/>
        </w:rPr>
        <w:t>4</w:t>
      </w:r>
    </w:p>
    <w:p xmlns:wp14="http://schemas.microsoft.com/office/word/2010/wordml" w:rsidP="118A4055" w14:paraId="55A72121" wp14:textId="15BEEE6E">
      <w:pPr>
        <w:pStyle w:val="Normal"/>
      </w:pPr>
      <w:r>
        <w:br/>
      </w:r>
      <w:r w:rsidR="118A4055">
        <w:rPr/>
        <w:t xml:space="preserve">• </w:t>
      </w:r>
      <w:r w:rsidR="1657136C">
        <w:rPr/>
        <w:t>Update the database of our website using our company’s CRM and</w:t>
      </w:r>
      <w:r w:rsidR="317D2822">
        <w:rPr/>
        <w:t xml:space="preserve"> use of SQL queries in</w:t>
      </w:r>
      <w:r w:rsidR="1657136C">
        <w:rPr/>
        <w:t xml:space="preserve"> </w:t>
      </w:r>
      <w:proofErr w:type="spellStart"/>
      <w:r w:rsidR="1657136C">
        <w:rPr/>
        <w:t>HeidiSql</w:t>
      </w:r>
      <w:proofErr w:type="spellEnd"/>
      <w:r w:rsidR="1657136C">
        <w:rPr/>
        <w:t>.</w:t>
      </w:r>
      <w:r>
        <w:br/>
      </w:r>
      <w:r w:rsidR="118A4055">
        <w:rPr/>
        <w:t>•</w:t>
      </w:r>
      <w:r w:rsidR="7F81671E">
        <w:rPr/>
        <w:t xml:space="preserve"> Update the design and layout of our website.</w:t>
      </w:r>
      <w:r w:rsidR="785B09DB">
        <w:rPr/>
        <w:t xml:space="preserve">                                                                                         • Upload new Ads and data in our website.</w:t>
      </w:r>
      <w:r w:rsidR="5899548F">
        <w:rPr/>
        <w:t xml:space="preserve">                                                                                             </w:t>
      </w:r>
      <w:r w:rsidR="57375E1E">
        <w:rPr/>
        <w:t xml:space="preserve">  </w:t>
      </w:r>
      <w:r w:rsidR="5899548F">
        <w:rPr/>
        <w:t xml:space="preserve">• Map plotting for our Directories.                                                                                                                • </w:t>
      </w:r>
      <w:r w:rsidR="7BF5976A">
        <w:rPr/>
        <w:t xml:space="preserve">Installation of our </w:t>
      </w:r>
      <w:proofErr w:type="spellStart"/>
      <w:r w:rsidR="7BF5976A">
        <w:rPr/>
        <w:t>laravel</w:t>
      </w:r>
      <w:proofErr w:type="spellEnd"/>
      <w:r w:rsidR="7BF5976A">
        <w:rPr/>
        <w:t xml:space="preserve"> app on every Directories.</w:t>
      </w:r>
    </w:p>
    <w:p xmlns:wp14="http://schemas.microsoft.com/office/word/2010/wordml" w14:paraId="0031D8A3" wp14:textId="543AF0EE">
      <w:r>
        <w:br/>
      </w:r>
    </w:p>
    <w:p xmlns:wp14="http://schemas.microsoft.com/office/word/2010/wordml" w:rsidP="500F4213" w14:paraId="07DEE553" wp14:textId="039CCC00">
      <w:pPr>
        <w:pStyle w:val="Heading3"/>
        <w:jc w:val="center"/>
      </w:pPr>
      <w:r w:rsidR="31CFE043">
        <w:rPr/>
        <w:t>EDUCATION</w:t>
      </w:r>
    </w:p>
    <w:p w:rsidR="118A4055" w:rsidP="500F4213" w:rsidRDefault="118A4055" w14:paraId="323FC6EB" w14:textId="2C9CB321">
      <w:pPr>
        <w:pStyle w:val="Normal"/>
      </w:pPr>
      <w:r w:rsidR="270F0B40">
        <w:rPr/>
        <w:t>_________________________________________________________________________________________________________</w:t>
      </w:r>
      <w:r w:rsidR="0B545F7A">
        <w:rPr/>
        <w:t xml:space="preserve"> </w:t>
      </w:r>
    </w:p>
    <w:p w:rsidR="1E38504D" w:rsidP="118A4055" w:rsidRDefault="1E38504D" w14:paraId="7DB395E2" w14:textId="241379F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38504D">
        <w:rPr/>
        <w:t xml:space="preserve">Full Stack Web Development Bootcamp                                                                                                     </w:t>
      </w:r>
      <w:proofErr w:type="spellStart"/>
      <w:r w:rsidR="1E38504D">
        <w:rPr/>
        <w:t>KodeGo</w:t>
      </w:r>
      <w:proofErr w:type="spellEnd"/>
      <w:r w:rsidR="1E38504D">
        <w:rPr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E38504D">
        <w:rPr/>
        <w:t xml:space="preserve">                                                 2022-2023</w:t>
      </w:r>
    </w:p>
    <w:p xmlns:wp14="http://schemas.microsoft.com/office/word/2010/wordml" w:rsidP="118A4055" w14:paraId="1802501E" wp14:textId="6C1A7B0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>
        <w:br/>
      </w:r>
      <w:r w:rsidR="02B1CBF2">
        <w:rPr/>
        <w:t xml:space="preserve">Bachelor of Science in </w:t>
      </w:r>
      <w:proofErr w:type="spellStart"/>
      <w:r w:rsidR="02B1CBF2">
        <w:rPr/>
        <w:t>Mecahtronics</w:t>
      </w:r>
      <w:proofErr w:type="spellEnd"/>
      <w:r w:rsidR="02B1CBF2">
        <w:rPr/>
        <w:t xml:space="preserve"> Engineering                             </w:t>
      </w:r>
      <w:proofErr w:type="gramStart"/>
      <w:r w:rsidR="02B1CBF2">
        <w:rPr/>
        <w:t xml:space="preserve">   (</w:t>
      </w:r>
      <w:proofErr w:type="gramEnd"/>
      <w:r w:rsidR="02B1CBF2">
        <w:rPr/>
        <w:t>4</w:t>
      </w:r>
      <w:r w:rsidRPr="118A4055" w:rsidR="02B1CBF2">
        <w:rPr>
          <w:vertAlign w:val="superscript"/>
        </w:rPr>
        <w:t>th</w:t>
      </w:r>
      <w:r w:rsidR="02B1CBF2">
        <w:rPr/>
        <w:t xml:space="preserve"> year Undergraduate) </w:t>
      </w:r>
      <w:r w:rsidR="11EB6B59">
        <w:rPr/>
        <w:t xml:space="preserve">Batangas State University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F87DBFC">
        <w:rPr/>
        <w:t xml:space="preserve">                  2014-2019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307e9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595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6e4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03912"/>
    <w:rsid w:val="02B1CBF2"/>
    <w:rsid w:val="02B756E8"/>
    <w:rsid w:val="02B9B694"/>
    <w:rsid w:val="02C69126"/>
    <w:rsid w:val="02DC8CE0"/>
    <w:rsid w:val="02E122AB"/>
    <w:rsid w:val="03936ACE"/>
    <w:rsid w:val="0436945C"/>
    <w:rsid w:val="052CF99E"/>
    <w:rsid w:val="0540821C"/>
    <w:rsid w:val="054B7E03"/>
    <w:rsid w:val="081EB12A"/>
    <w:rsid w:val="084A2C38"/>
    <w:rsid w:val="084A2C38"/>
    <w:rsid w:val="0A3A4B99"/>
    <w:rsid w:val="0A3A4B99"/>
    <w:rsid w:val="0A619087"/>
    <w:rsid w:val="0A918DC5"/>
    <w:rsid w:val="0AEA5137"/>
    <w:rsid w:val="0B545F7A"/>
    <w:rsid w:val="0DA6AA0F"/>
    <w:rsid w:val="0E611A37"/>
    <w:rsid w:val="0FB3E4E3"/>
    <w:rsid w:val="10DE2E1E"/>
    <w:rsid w:val="111BCA4D"/>
    <w:rsid w:val="1133F982"/>
    <w:rsid w:val="116DA65F"/>
    <w:rsid w:val="118A4055"/>
    <w:rsid w:val="11EB6B59"/>
    <w:rsid w:val="14239203"/>
    <w:rsid w:val="14717A21"/>
    <w:rsid w:val="149E343B"/>
    <w:rsid w:val="151B6C25"/>
    <w:rsid w:val="1560084B"/>
    <w:rsid w:val="15E371BA"/>
    <w:rsid w:val="15FAFCD7"/>
    <w:rsid w:val="16181DCE"/>
    <w:rsid w:val="163220CB"/>
    <w:rsid w:val="1657136C"/>
    <w:rsid w:val="16D527CB"/>
    <w:rsid w:val="16F6470B"/>
    <w:rsid w:val="1968714E"/>
    <w:rsid w:val="1A198864"/>
    <w:rsid w:val="1A6DED7F"/>
    <w:rsid w:val="1B232FF2"/>
    <w:rsid w:val="1C43885F"/>
    <w:rsid w:val="1CB6853C"/>
    <w:rsid w:val="1D1FC14F"/>
    <w:rsid w:val="1D1FC14F"/>
    <w:rsid w:val="1D3DF6BE"/>
    <w:rsid w:val="1D3DF6BE"/>
    <w:rsid w:val="1DCC163E"/>
    <w:rsid w:val="1E38504D"/>
    <w:rsid w:val="1E38C63C"/>
    <w:rsid w:val="1E740466"/>
    <w:rsid w:val="1F66C7DD"/>
    <w:rsid w:val="1F87DBFC"/>
    <w:rsid w:val="1FA20D2D"/>
    <w:rsid w:val="229783A8"/>
    <w:rsid w:val="236CD8C3"/>
    <w:rsid w:val="23848D4C"/>
    <w:rsid w:val="23C2542F"/>
    <w:rsid w:val="23C2BBEE"/>
    <w:rsid w:val="23F9C6E1"/>
    <w:rsid w:val="249BADA6"/>
    <w:rsid w:val="25634964"/>
    <w:rsid w:val="266C8720"/>
    <w:rsid w:val="26C229D5"/>
    <w:rsid w:val="270F0B40"/>
    <w:rsid w:val="27A15E5A"/>
    <w:rsid w:val="280B0CB9"/>
    <w:rsid w:val="282B53C1"/>
    <w:rsid w:val="285B0057"/>
    <w:rsid w:val="285B0057"/>
    <w:rsid w:val="2878D9BE"/>
    <w:rsid w:val="2907073F"/>
    <w:rsid w:val="2C447C83"/>
    <w:rsid w:val="2DABAECF"/>
    <w:rsid w:val="2DF858B4"/>
    <w:rsid w:val="2E32BC08"/>
    <w:rsid w:val="2EAD6998"/>
    <w:rsid w:val="2EB04AC0"/>
    <w:rsid w:val="3082DF31"/>
    <w:rsid w:val="30A41A66"/>
    <w:rsid w:val="317D2822"/>
    <w:rsid w:val="31CFE043"/>
    <w:rsid w:val="31F573C7"/>
    <w:rsid w:val="33716B2F"/>
    <w:rsid w:val="350726D1"/>
    <w:rsid w:val="35263E2C"/>
    <w:rsid w:val="37E5F23A"/>
    <w:rsid w:val="380AE141"/>
    <w:rsid w:val="3824AC87"/>
    <w:rsid w:val="3880B00F"/>
    <w:rsid w:val="389AF99B"/>
    <w:rsid w:val="38CB1A1F"/>
    <w:rsid w:val="3CDAA65A"/>
    <w:rsid w:val="3D84D506"/>
    <w:rsid w:val="3D84D506"/>
    <w:rsid w:val="3DCA4AE1"/>
    <w:rsid w:val="3E2610F4"/>
    <w:rsid w:val="3F53014F"/>
    <w:rsid w:val="3F73298D"/>
    <w:rsid w:val="3FB19353"/>
    <w:rsid w:val="40951D06"/>
    <w:rsid w:val="413E2114"/>
    <w:rsid w:val="413E2114"/>
    <w:rsid w:val="43971CF7"/>
    <w:rsid w:val="43E2A8A0"/>
    <w:rsid w:val="450F35D5"/>
    <w:rsid w:val="45A958EF"/>
    <w:rsid w:val="463D273B"/>
    <w:rsid w:val="464F8960"/>
    <w:rsid w:val="464F8960"/>
    <w:rsid w:val="46CB0110"/>
    <w:rsid w:val="4736985F"/>
    <w:rsid w:val="4736985F"/>
    <w:rsid w:val="476981AF"/>
    <w:rsid w:val="47CBBE13"/>
    <w:rsid w:val="48521429"/>
    <w:rsid w:val="48808088"/>
    <w:rsid w:val="48808088"/>
    <w:rsid w:val="49A36FC6"/>
    <w:rsid w:val="4A965CDB"/>
    <w:rsid w:val="4CA42D33"/>
    <w:rsid w:val="4CA86CA3"/>
    <w:rsid w:val="4D072510"/>
    <w:rsid w:val="4D5F9968"/>
    <w:rsid w:val="4D5F9968"/>
    <w:rsid w:val="500F4213"/>
    <w:rsid w:val="510BE325"/>
    <w:rsid w:val="51937F03"/>
    <w:rsid w:val="51D5DE6C"/>
    <w:rsid w:val="526CBCFE"/>
    <w:rsid w:val="52A92003"/>
    <w:rsid w:val="532EEC31"/>
    <w:rsid w:val="533C1689"/>
    <w:rsid w:val="5370B3FE"/>
    <w:rsid w:val="55388267"/>
    <w:rsid w:val="56913A08"/>
    <w:rsid w:val="57375E1E"/>
    <w:rsid w:val="584DAF85"/>
    <w:rsid w:val="5899548F"/>
    <w:rsid w:val="58CC1027"/>
    <w:rsid w:val="58F77DB3"/>
    <w:rsid w:val="58F77DB3"/>
    <w:rsid w:val="598D59B7"/>
    <w:rsid w:val="59B45F70"/>
    <w:rsid w:val="59F68607"/>
    <w:rsid w:val="5A11326D"/>
    <w:rsid w:val="5B193160"/>
    <w:rsid w:val="5B2BCA69"/>
    <w:rsid w:val="5BE8B176"/>
    <w:rsid w:val="5C3E980D"/>
    <w:rsid w:val="5E072259"/>
    <w:rsid w:val="5E0942B6"/>
    <w:rsid w:val="5E0942B6"/>
    <w:rsid w:val="5F255E46"/>
    <w:rsid w:val="6089A6F2"/>
    <w:rsid w:val="61A4CE2C"/>
    <w:rsid w:val="62131FB0"/>
    <w:rsid w:val="627CB626"/>
    <w:rsid w:val="64667505"/>
    <w:rsid w:val="65030145"/>
    <w:rsid w:val="6646CFEA"/>
    <w:rsid w:val="6714EF71"/>
    <w:rsid w:val="678B2FC6"/>
    <w:rsid w:val="67A9F251"/>
    <w:rsid w:val="67AE838B"/>
    <w:rsid w:val="680128F8"/>
    <w:rsid w:val="684C7F7D"/>
    <w:rsid w:val="68D2EAF9"/>
    <w:rsid w:val="68E4FAD7"/>
    <w:rsid w:val="69665082"/>
    <w:rsid w:val="69C332E6"/>
    <w:rsid w:val="69CBB343"/>
    <w:rsid w:val="69FE9FBA"/>
    <w:rsid w:val="6AE3ABC2"/>
    <w:rsid w:val="6B8C0314"/>
    <w:rsid w:val="6C9B9455"/>
    <w:rsid w:val="6DD83058"/>
    <w:rsid w:val="6F348682"/>
    <w:rsid w:val="6F348682"/>
    <w:rsid w:val="6F785823"/>
    <w:rsid w:val="6FF3954D"/>
    <w:rsid w:val="70507D77"/>
    <w:rsid w:val="708084C6"/>
    <w:rsid w:val="709148D1"/>
    <w:rsid w:val="70C003E2"/>
    <w:rsid w:val="71393CCF"/>
    <w:rsid w:val="72017709"/>
    <w:rsid w:val="7279A3C5"/>
    <w:rsid w:val="72856D66"/>
    <w:rsid w:val="73097E67"/>
    <w:rsid w:val="73A01E55"/>
    <w:rsid w:val="74EA9059"/>
    <w:rsid w:val="7648610E"/>
    <w:rsid w:val="76D17BE4"/>
    <w:rsid w:val="773C873C"/>
    <w:rsid w:val="782098EA"/>
    <w:rsid w:val="785B09DB"/>
    <w:rsid w:val="787775BB"/>
    <w:rsid w:val="78CD2961"/>
    <w:rsid w:val="7966BCCB"/>
    <w:rsid w:val="7B07C163"/>
    <w:rsid w:val="7B49FCD5"/>
    <w:rsid w:val="7B833A13"/>
    <w:rsid w:val="7BCD3908"/>
    <w:rsid w:val="7BF5976A"/>
    <w:rsid w:val="7C9494F8"/>
    <w:rsid w:val="7C9494F8"/>
    <w:rsid w:val="7CF17F88"/>
    <w:rsid w:val="7D68C066"/>
    <w:rsid w:val="7D8D45A7"/>
    <w:rsid w:val="7F81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5AB7E50-E47C-4262-9A92-CBC96B6EA0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Florenciong" TargetMode="External" Id="R2cdb8e74e4494d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Florence Gutierrez</lastModifiedBy>
  <revision>5</revision>
  <dcterms:created xsi:type="dcterms:W3CDTF">2013-12-23T23:15:00.0000000Z</dcterms:created>
  <dcterms:modified xsi:type="dcterms:W3CDTF">2025-07-25T03:20:30.9115357Z</dcterms:modified>
  <category/>
</coreProperties>
</file>